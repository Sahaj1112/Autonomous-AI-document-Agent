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C6E"/>
          <w:sz w:val="56"/>
        </w:rPr>
        <w:t>AI Customer Support Chatbot Launch Project Plan</w:t>
      </w:r>
    </w:p>
    <w:p/>
    <w:p>
      <w:pPr>
        <w:jc w:val="center"/>
      </w:pPr>
      <w:r>
        <w:rPr>
          <w:color w:val="999999"/>
        </w:rPr>
        <w:t>────────────────────────────────────────</w:t>
      </w:r>
    </w:p>
    <w:p/>
    <w:p/>
    <w:p/>
    <w:p/>
    <w:p>
      <w:pPr>
        <w:jc w:val="center"/>
      </w:pPr>
      <w:r>
        <w:rPr>
          <w:i/>
          <w:color w:val="888888"/>
          <w:sz w:val="20"/>
        </w:rPr>
        <w:t>Date generated: July 07, 2026 at 12:49 PM</w:t>
      </w:r>
    </w:p>
    <w:p>
      <w:pPr>
        <w:jc w:val="center"/>
      </w:pPr>
      <w:r>
        <w:rPr>
          <w:i/>
          <w:color w:val="888888"/>
          <w:sz w:val="20"/>
        </w:rPr>
        <w:t>Author: Autonomous AI Document Agent</w:t>
      </w:r>
    </w:p>
    <w:p>
      <w:pPr>
        <w:jc w:val="center"/>
      </w:pPr>
      <w:r>
        <w:rPr>
          <w:i/>
          <w:color w:val="888888"/>
          <w:sz w:val="20"/>
        </w:rPr>
        <w:t>Classification: Confidential Business Use Only</w:t>
      </w:r>
    </w:p>
    <w:p>
      <w:r>
        <w:br w:type="page"/>
      </w:r>
    </w:p>
    <w:p>
      <w:pPr>
        <w:pStyle w:val="Heading1"/>
      </w:pPr>
      <w:r>
        <w:t>Executive Summary — purpose and objectives of the AI customer support chatbot launch, expected benefits, and 3-month timeline overview</w:t>
      </w:r>
    </w:p>
    <w:p>
      <w:pPr>
        <w:spacing w:after="120"/>
      </w:pPr>
      <w:r>
        <w:t>The AI customer support chatbot launch project aims to design, develop, and deploy an artificial intelligence-powered chatbot that provides automated support to customers, enhancing their overall experience and reducing the workload of human customer support agents. The primary objectives of this project are to improve response times, increase customer satisfaction, and reduce support costs.</w:t>
      </w:r>
    </w:p>
    <w:p>
      <w:pPr>
        <w:spacing w:after="120"/>
      </w:pPr>
      <w:r>
        <w:t>The chatbot will be built using a cloud-based platform, allowing for scalability, flexibility, and ease of integration with existing customer support systems and software. By leveraging machine learning algorithms and natural language processing, the chatbot will be able to understand and respond to a wide range of customer inquiries, from basic queries to more complex issues.</w:t>
      </w:r>
    </w:p>
    <w:p>
      <w:pPr>
        <w:pStyle w:val="Heading2"/>
      </w:pPr>
      <w:r>
        <w:t>The expected benefits of the AI customer support chatbot launch include</w:t>
      </w:r>
    </w:p>
    <w:p>
      <w:pPr>
        <w:pStyle w:val="ListNumber"/>
      </w:pPr>
      <w:r>
        <w:t>Enhanced customer experience through 24/7 support and reduced response times</w:t>
      </w:r>
    </w:p>
    <w:p>
      <w:pPr>
        <w:pStyle w:val="ListNumber"/>
      </w:pPr>
      <w:r>
        <w:t>Increased efficiency and productivity of human customer support agents, allowing them to focus on more complex and high-value tasks</w:t>
      </w:r>
    </w:p>
    <w:p>
      <w:pPr>
        <w:pStyle w:val="ListNumber"/>
      </w:pPr>
      <w:r>
        <w:t>Improved customer satisfaction and loyalty, leading to increased retention and revenue</w:t>
      </w:r>
    </w:p>
    <w:p>
      <w:pPr>
        <w:pStyle w:val="ListNumber"/>
      </w:pPr>
      <w:r>
        <w:t>Reduced support costs through automation and deflection of routine inquiries</w:t>
      </w:r>
    </w:p>
    <w:p>
      <w:pPr>
        <w:pStyle w:val="Heading2"/>
      </w:pPr>
      <w:r>
        <w:t>The project will be completed within a 3-month timeline, with the following key milestones</w:t>
      </w:r>
    </w:p>
    <w:p>
      <w:pPr>
        <w:pStyle w:val="ListBullet"/>
      </w:pPr>
      <w:r>
        <w:t>Month 1: Chatbot design and development, including integration with existing systems and software</w:t>
      </w:r>
    </w:p>
    <w:p>
      <w:pPr>
        <w:pStyle w:val="ListBullet"/>
      </w:pPr>
      <w:r>
        <w:t>Month 2: Testing and training of the chatbot, including data preparation and quality assurance</w:t>
      </w:r>
    </w:p>
    <w:p>
      <w:pPr>
        <w:pStyle w:val="ListBullet"/>
      </w:pPr>
      <w:r>
        <w:t>Month 3: Deployment and launch of the chatbot, including monitoring and evaluation of its performance</w:t>
      </w:r>
    </w:p>
    <w:p>
      <w:pPr>
        <w:spacing w:after="120"/>
      </w:pPr>
      <w:r>
        <w:t>Key performance indicators (KPIs) will be established to measure the success of the chatbot, including customer satisfaction ratings, response times, and support cost savings. By achieving these objectives and realizing the expected benefits, the AI customer support chatbot launch project will contribute to the overall growth and success of the organization.</w:t>
      </w:r>
    </w:p>
    <w:p>
      <w:pPr>
        <w:pStyle w:val="Heading1"/>
      </w:pPr>
      <w:r>
        <w:t>Current State Assessment — current customer support processes, pain points, and opportunities for improvement with AI-powered chatbot technology</w:t>
      </w:r>
    </w:p>
    <w:p>
      <w:pPr>
        <w:spacing w:after="120"/>
      </w:pPr>
      <w:r>
        <w:t>To effectively launch the AI customer support chatbot, it is crucial to conduct a thorough assessment of the current state of customer support processes. This assessment will help identify pain points, areas for improvement, and opportunities to leverage AI-powered chatbot technology.</w:t>
      </w:r>
    </w:p>
    <w:p>
      <w:pPr>
        <w:spacing w:after="120"/>
      </w:pPr>
      <w:r>
        <w:t>The current customer support processes are largely manual, relying on human representatives to handle customer inquiries via phone, email, and live chat. While this approach has been effective in providing personalized support, it is limited by the availability of representatives and can lead to lengthy wait times, particularly during peak hours. Additionally, the manual process can result in inconsistencies in response times, resolution rates, and overall customer experience.</w:t>
      </w:r>
    </w:p>
    <w:p>
      <w:pPr>
        <w:pStyle w:val="Heading2"/>
      </w:pPr>
      <w:r>
        <w:t>Key pain points in the current customer support processes include</w:t>
      </w:r>
    </w:p>
    <w:p>
      <w:pPr>
        <w:pStyle w:val="ListBullet"/>
      </w:pPr>
      <w:r>
        <w:t>Long wait times for customers, resulting in frustration and potential abandonment</w:t>
      </w:r>
    </w:p>
    <w:p>
      <w:pPr>
        <w:pStyle w:val="ListBullet"/>
      </w:pPr>
      <w:r>
        <w:t>High volume of repetitive and mundane inquiries, taking up a significant portion of representatives' time</w:t>
      </w:r>
    </w:p>
    <w:p>
      <w:pPr>
        <w:pStyle w:val="ListBullet"/>
      </w:pPr>
      <w:r>
        <w:t>Inconsistent response times and resolution rates, impacting customer satisfaction and loyalty</w:t>
      </w:r>
    </w:p>
    <w:p>
      <w:pPr>
        <w:pStyle w:val="ListBullet"/>
      </w:pPr>
      <w:r>
        <w:t>Limited support availability, with customers often having to wait for business hours to receive assistance</w:t>
      </w:r>
    </w:p>
    <w:p>
      <w:pPr>
        <w:pStyle w:val="ListBullet"/>
      </w:pPr>
      <w:r>
        <w:t>Increasing support costs, driven by the need to hire and train additional representatives to meet growing customer demand</w:t>
      </w:r>
    </w:p>
    <w:p>
      <w:pPr>
        <w:spacing w:after="120"/>
      </w:pPr>
      <w:r>
        <w:t>The introduction of an AI-powered chatbot can address these pain points and provide opportunities for improvement, including:</w:t>
      </w:r>
    </w:p>
    <w:p>
      <w:pPr>
        <w:pStyle w:val="ListNumber"/>
      </w:pPr>
      <w:r>
        <w:t>24/7 support availability, enabling customers to receive assistance at any time</w:t>
      </w:r>
    </w:p>
    <w:p>
      <w:pPr>
        <w:pStyle w:val="ListNumber"/>
      </w:pPr>
      <w:r>
        <w:t>Automated handling of routine and repetitive inquiries, freeing up representatives to focus on complex issues</w:t>
      </w:r>
    </w:p>
    <w:p>
      <w:pPr>
        <w:pStyle w:val="ListNumber"/>
      </w:pPr>
      <w:r>
        <w:t>Personalized support through machine learning algorithms, which can analyze customer data and behavior to provide tailored responses</w:t>
      </w:r>
    </w:p>
    <w:p>
      <w:pPr>
        <w:pStyle w:val="ListNumber"/>
      </w:pPr>
      <w:r>
        <w:t>Consistent response times and resolution rates, ensuring a high-quality customer experience</w:t>
      </w:r>
    </w:p>
    <w:p>
      <w:pPr>
        <w:pStyle w:val="ListNumber"/>
      </w:pPr>
      <w:r>
        <w:t>Cost savings, resulting from reduced labor costs and improved support efficiency</w:t>
      </w:r>
    </w:p>
    <w:p>
      <w:pPr>
        <w:spacing w:after="120"/>
      </w:pPr>
      <w:r>
        <w:t>By leveraging AI-powered chatbot technology, the organization can create a more efficient, effective, and customer-centric support experience, ultimately driving increased satisfaction, loyalty, and retention. The next step will be to define the requirements and functionality of the chatbot, based on the insights and opportunities identified in this assessment.</w:t>
      </w:r>
    </w:p>
    <w:p>
      <w:pPr>
        <w:pStyle w:val="Heading1"/>
      </w:pPr>
      <w:r>
        <w:t>Chatbot Requirements &amp; Functional Specification — definition of the chatbot's features, functionalities, and technical requirements, including integration with existing customer support systems</w:t>
      </w:r>
    </w:p>
    <w:p>
      <w:pPr>
        <w:spacing w:after="120"/>
      </w:pPr>
      <w:r>
        <w:t>The chatbot will be designed to provide a seamless and efficient customer support experience, with the following key features and functionalities:</w:t>
      </w:r>
    </w:p>
    <w:p>
      <w:pPr>
        <w:pStyle w:val="Heading2"/>
      </w:pPr>
      <w:r>
        <w:t>Key Features</w:t>
      </w:r>
    </w:p>
    <w:p>
      <w:pPr>
        <w:pStyle w:val="ListBullet"/>
      </w:pPr>
      <w:r>
        <w:t>Multilingual support to cater to a diverse customer base</w:t>
      </w:r>
    </w:p>
    <w:p>
      <w:pPr>
        <w:pStyle w:val="ListBullet"/>
      </w:pPr>
      <w:r>
        <w:t>Natural Language Processing (NLP) capabilities to understand and respond to customer inquiries</w:t>
      </w:r>
    </w:p>
    <w:p>
      <w:pPr>
        <w:pStyle w:val="ListBullet"/>
      </w:pPr>
      <w:r>
        <w:t>Integration with existing customer support systems, including CRM software and ticketing systems</w:t>
      </w:r>
    </w:p>
    <w:p>
      <w:pPr>
        <w:pStyle w:val="ListBullet"/>
      </w:pPr>
      <w:r>
        <w:t>Ability to escalate complex issues to human customer support agents</w:t>
      </w:r>
    </w:p>
    <w:p>
      <w:pPr>
        <w:pStyle w:val="ListBullet"/>
      </w:pPr>
      <w:r>
        <w:t>Personalization capabilities to provide tailored responses based on customer preferences and interaction history</w:t>
      </w:r>
    </w:p>
    <w:p>
      <w:pPr>
        <w:pStyle w:val="Heading2"/>
      </w:pPr>
      <w:r>
        <w:t>Functional Specification</w:t>
      </w:r>
    </w:p>
    <w:p>
      <w:pPr>
        <w:pStyle w:val="ListNumber"/>
      </w:pPr>
      <w:r>
        <w:t>The chatbot will be able to understand and respond to a wide range of customer inquiries, including product information, order status, and technical support</w:t>
      </w:r>
    </w:p>
    <w:p>
      <w:pPr>
        <w:pStyle w:val="ListNumber"/>
      </w:pPr>
      <w:r>
        <w:t>The chatbot will be able to provide automated solutions to common customer issues, such as password reset and account activation</w:t>
      </w:r>
    </w:p>
    <w:p>
      <w:pPr>
        <w:pStyle w:val="ListNumber"/>
      </w:pPr>
      <w:r>
        <w:t>The chatbot will have access to a knowledge base of frequently asked questions and answers, which will be updated and expanded on a regular basis</w:t>
      </w:r>
    </w:p>
    <w:p>
      <w:pPr>
        <w:pStyle w:val="ListNumber"/>
      </w:pPr>
      <w:r>
        <w:t>The chatbot will be able to route complex issues to human customer support agents, ensuring that customers receive timely and effective support</w:t>
      </w:r>
    </w:p>
    <w:p>
      <w:pPr>
        <w:pStyle w:val="Heading2"/>
      </w:pPr>
      <w:r>
        <w:t>Technical Requirements</w:t>
      </w:r>
    </w:p>
    <w:p>
      <w:pPr>
        <w:pStyle w:val="ListBullet"/>
      </w:pPr>
      <w:r>
        <w:t>The chatbot will be built using a cloud-based platform, such as Amazon Web Services or Microsoft Azure</w:t>
      </w:r>
    </w:p>
    <w:p>
      <w:pPr>
        <w:pStyle w:val="ListBullet"/>
      </w:pPr>
      <w:r>
        <w:t>The chatbot will be integrated with existing customer support systems, including CRM software and ticketing systems, using APIs and webhooks</w:t>
      </w:r>
    </w:p>
    <w:p>
      <w:pPr>
        <w:pStyle w:val="ListBullet"/>
      </w:pPr>
      <w:r>
        <w:t>The chatbot will be designed to handle a high volume of concurrent conversations, with a minimum uptime of 99.9%</w:t>
      </w:r>
    </w:p>
    <w:p>
      <w:pPr>
        <w:pStyle w:val="ListBullet"/>
      </w:pPr>
      <w:r>
        <w:t>The chatbot will be developed using AI and machine learning algorithms, which will be trained on a dataset of customer interactions and feedback</w:t>
      </w:r>
    </w:p>
    <w:p>
      <w:pPr>
        <w:spacing w:after="120"/>
      </w:pPr>
      <w:r>
        <w:t>Assuming access to necessary AI/ML expertise and resources, the project team will work to ensure that the chatbot is designed and developed to meet the highest standards of quality and performance, with a focus on providing an exceptional customer experience. The integration with existing customer support systems will be a key priority, ensuring that the chatbot is able to leverage customer data and interaction history to provide personalized and effective support.</w:t>
      </w:r>
    </w:p>
    <w:p>
      <w:pPr>
        <w:pStyle w:val="Heading1"/>
      </w:pPr>
      <w:r>
        <w:t>Project Timeline &amp; Milestones — detailed 3-month Gantt-style schedule with Phase 1 (requirements gathering), Phase 2 (chatbot development), Phase 3 (testing and quality assurance), and Phase 4 (launch and deployment)</w:t>
      </w:r>
    </w:p>
    <w:p>
      <w:pPr>
        <w:spacing w:after="120"/>
      </w:pPr>
      <w:r>
        <w:t>Project Timeline &amp; Milestones</w:t>
      </w:r>
    </w:p>
    <w:p>
      <w:pPr>
        <w:spacing w:after="120"/>
      </w:pPr>
      <w:r>
        <w:t>The 3-month project timeline for the AI customer support chatbot launch is divided into four phases: requirements gathering, chatbot development, testing and quality assurance, and launch and deployment. The following is a detailed Gantt-style schedule outlining the key milestones and activities for each phase:</w:t>
      </w:r>
    </w:p>
    <w:p>
      <w:pPr>
        <w:spacing w:after="120"/>
      </w:pPr>
      <w:r>
        <w:t>Phase 1: Requirements Gathering (Weeks 1-4)</w:t>
      </w:r>
    </w:p>
    <w:p>
      <w:pPr>
        <w:spacing w:after="120"/>
      </w:pPr>
      <w:r>
        <w:t>The first phase of the project will focus on gathering requirements and defining the chatbot's features and functionalities. The key activities and milestones for this phase include:</w:t>
      </w:r>
    </w:p>
    <w:p>
      <w:pPr>
        <w:pStyle w:val="ListBullet"/>
      </w:pPr>
      <w:r>
        <w:t>Conducting stakeholder interviews to identify business requirements and pain points</w:t>
      </w:r>
    </w:p>
    <w:p>
      <w:pPr>
        <w:pStyle w:val="ListBullet"/>
      </w:pPr>
      <w:r>
        <w:t>Analyzing customer support data to determine the most common customer queries and issues</w:t>
      </w:r>
    </w:p>
    <w:p>
      <w:pPr>
        <w:pStyle w:val="ListBullet"/>
      </w:pPr>
      <w:r>
        <w:t>Defining the chatbot's functional specification, including key features and technical requirements</w:t>
      </w:r>
    </w:p>
    <w:p>
      <w:pPr>
        <w:pStyle w:val="ListBullet"/>
      </w:pPr>
      <w:r>
        <w:t>Developing a detailed project plan and timeline</w:t>
      </w:r>
    </w:p>
    <w:p>
      <w:pPr>
        <w:spacing w:after="120"/>
      </w:pPr>
      <w:r>
        <w:t>Phase 2: Chatbot Development (Weeks 5-8)</w:t>
      </w:r>
    </w:p>
    <w:p>
      <w:pPr>
        <w:spacing w:after="120"/>
      </w:pPr>
      <w:r>
        <w:t>The second phase of the project will focus on developing the chatbot using a cloud-based platform. The key activities and milestones for this phase include:</w:t>
      </w:r>
    </w:p>
    <w:p>
      <w:pPr>
        <w:pStyle w:val="ListNumber"/>
      </w:pPr>
      <w:r>
        <w:t>Designing the chatbot's user interface and user experience</w:t>
      </w:r>
    </w:p>
    <w:p>
      <w:pPr>
        <w:pStyle w:val="ListNumber"/>
      </w:pPr>
      <w:r>
        <w:t>Developing the chatbot's natural language processing (NLP) capabilities</w:t>
      </w:r>
    </w:p>
    <w:p>
      <w:pPr>
        <w:pStyle w:val="ListNumber"/>
      </w:pPr>
      <w:r>
        <w:t>Integrating the chatbot with existing customer support systems and software</w:t>
      </w:r>
    </w:p>
    <w:p>
      <w:pPr>
        <w:pStyle w:val="ListNumber"/>
      </w:pPr>
      <w:r>
        <w:t>Developing a content management system to manage chatbot responses and updates</w:t>
      </w:r>
    </w:p>
    <w:p>
      <w:pPr>
        <w:spacing w:after="120"/>
      </w:pPr>
      <w:r>
        <w:t>Phase 3: Testing and Quality Assurance (Weeks 9-12)</w:t>
      </w:r>
    </w:p>
    <w:p>
      <w:pPr>
        <w:spacing w:after="120"/>
      </w:pPr>
      <w:r>
        <w:t>The third phase of the project will focus on testing and quality assurance to ensure the chatbot meets the defined requirements and is functioning as expected. The key activities and milestones for this phase include:</w:t>
      </w:r>
    </w:p>
    <w:p>
      <w:pPr>
        <w:pStyle w:val="ListBullet"/>
      </w:pPr>
      <w:r>
        <w:t>Conducting unit testing and integration testing to ensure the chatbot's functionality</w:t>
      </w:r>
    </w:p>
    <w:p>
      <w:pPr>
        <w:pStyle w:val="ListBullet"/>
      </w:pPr>
      <w:r>
        <w:t>Conducting user acceptance testing (UAT) to ensure the chatbot meets business requirements</w:t>
      </w:r>
    </w:p>
    <w:p>
      <w:pPr>
        <w:pStyle w:val="ListBullet"/>
      </w:pPr>
      <w:r>
        <w:t>Identifying and resolving any defects or issues</w:t>
      </w:r>
    </w:p>
    <w:p>
      <w:pPr>
        <w:pStyle w:val="ListBullet"/>
      </w:pPr>
      <w:r>
        <w:t>Developing a testing and quality assurance plan for future updates and maintenance</w:t>
      </w:r>
    </w:p>
    <w:p>
      <w:pPr>
        <w:spacing w:after="120"/>
      </w:pPr>
      <w:r>
        <w:t>Phase 4: Launch and Deployment (Weeks 13-14)</w:t>
      </w:r>
    </w:p>
    <w:p>
      <w:pPr>
        <w:spacing w:after="120"/>
      </w:pPr>
      <w:r>
        <w:t>The final phase of the project will focus on launching and deploying the chatbot. The key activities and milestones for this phase include:</w:t>
      </w:r>
    </w:p>
    <w:p>
      <w:pPr>
        <w:pStyle w:val="ListBullet"/>
      </w:pPr>
      <w:r>
        <w:t>Finalizing the chatbot's configuration and settings</w:t>
      </w:r>
    </w:p>
    <w:p>
      <w:pPr>
        <w:pStyle w:val="ListBullet"/>
      </w:pPr>
      <w:r>
        <w:t>Conducting a soft launch to test the chatbot in a live environment</w:t>
      </w:r>
    </w:p>
    <w:p>
      <w:pPr>
        <w:pStyle w:val="ListBullet"/>
      </w:pPr>
      <w:r>
        <w:t>Providing training and support to customer support staff</w:t>
      </w:r>
    </w:p>
    <w:p>
      <w:pPr>
        <w:pStyle w:val="ListBullet"/>
      </w:pPr>
      <w:r>
        <w:t>Launching the chatbot to the public and monitoring its performance and feedback.</w:t>
      </w:r>
    </w:p>
    <w:p>
      <w:pPr>
        <w:pStyle w:val="Heading1"/>
      </w:pPr>
      <w:r>
        <w:t>Resource &amp; Team Structure — project organization chart, roles and responsibilities, and required skills for the chatbot development team, including AI/ML engineers, QA testers, and customer support specialists</w:t>
      </w:r>
    </w:p>
    <w:p>
      <w:pPr>
        <w:spacing w:after="120"/>
      </w:pPr>
      <w:r>
        <w:t>To ensure the successful launch of the AI customer support chatbot, a well-structured project organization chart is essential. The project team will comprise of the following roles and responsibilities:</w:t>
      </w:r>
    </w:p>
    <w:p>
      <w:pPr>
        <w:spacing w:after="120"/>
      </w:pPr>
      <w:r>
        <w:t>Project Manager: responsible for overseeing the entire project, ensuring timely completion, and allocating resources effectively</w:t>
      </w:r>
    </w:p>
    <w:p>
      <w:pPr>
        <w:spacing w:after="120"/>
      </w:pPr>
      <w:r>
        <w:t>AI/ML Engineers: responsible for designing, developing, and integrating the chatbot's AI/ML capabilities</w:t>
      </w:r>
    </w:p>
    <w:p>
      <w:pPr>
        <w:spacing w:after="120"/>
      </w:pPr>
      <w:r>
        <w:t>QA Testers: responsible for testing and quality assurance of the chatbot's functionality and performance</w:t>
      </w:r>
    </w:p>
    <w:p>
      <w:pPr>
        <w:spacing w:after="120"/>
      </w:pPr>
      <w:r>
        <w:t>Customer Support Specialists: responsible for providing input on customer support processes, testing the chatbot, and ensuring it meets customer needs</w:t>
      </w:r>
    </w:p>
    <w:p>
      <w:pPr>
        <w:spacing w:after="120"/>
      </w:pPr>
      <w:r>
        <w:t>IT/Infrastructure Team: responsible for ensuring the chatbot's integration with existing customer support systems and software</w:t>
      </w:r>
    </w:p>
    <w:p>
      <w:pPr>
        <w:pStyle w:val="Heading2"/>
      </w:pPr>
      <w:r>
        <w:t>The required skills for the chatbot development team include</w:t>
      </w:r>
    </w:p>
    <w:p>
      <w:pPr>
        <w:pStyle w:val="ListBullet"/>
      </w:pPr>
      <w:r>
        <w:t>AI/ML engineering expertise, with experience in natural language processing and machine learning algorithms</w:t>
      </w:r>
    </w:p>
    <w:p>
      <w:pPr>
        <w:pStyle w:val="ListBullet"/>
      </w:pPr>
      <w:r>
        <w:t>Programming skills in languages such as Python, Java, or C++</w:t>
      </w:r>
    </w:p>
    <w:p>
      <w:pPr>
        <w:pStyle w:val="ListBullet"/>
      </w:pPr>
      <w:r>
        <w:t>Experience with cloud-based platforms and chatbot development frameworks</w:t>
      </w:r>
    </w:p>
    <w:p>
      <w:pPr>
        <w:pStyle w:val="ListBullet"/>
      </w:pPr>
      <w:r>
        <w:t>Strong understanding of customer support processes and software</w:t>
      </w:r>
    </w:p>
    <w:p>
      <w:pPr>
        <w:pStyle w:val="ListBullet"/>
      </w:pPr>
      <w:r>
        <w:t>Quality assurance and testing methodologies</w:t>
      </w:r>
    </w:p>
    <w:p>
      <w:pPr>
        <w:pStyle w:val="ListBullet"/>
      </w:pPr>
      <w:r>
        <w:t>Project management and coordination skills</w:t>
      </w:r>
    </w:p>
    <w:p>
      <w:pPr>
        <w:pStyle w:val="Heading2"/>
      </w:pPr>
      <w:r>
        <w:t>The project organization chart will be structured as follows</w:t>
      </w:r>
    </w:p>
    <w:p>
      <w:pPr>
        <w:pStyle w:val="ListNumber"/>
      </w:pPr>
      <w:r>
        <w:t>Project Manager</w:t>
      </w:r>
    </w:p>
    <w:p>
      <w:pPr>
        <w:pStyle w:val="ListNumber"/>
      </w:pPr>
      <w:r>
        <w:t>AI/ML Engineering Team</w:t>
      </w:r>
    </w:p>
    <w:p>
      <w:pPr>
        <w:pStyle w:val="ListNumber"/>
      </w:pPr>
      <w:r>
        <w:t>QA Testing Team</w:t>
      </w:r>
    </w:p>
    <w:p>
      <w:pPr>
        <w:pStyle w:val="ListNumber"/>
      </w:pPr>
      <w:r>
        <w:t>Customer Support Team</w:t>
      </w:r>
    </w:p>
    <w:p>
      <w:pPr>
        <w:pStyle w:val="ListNumber"/>
      </w:pPr>
      <w:r>
        <w:t>IT/Infrastructure Team</w:t>
      </w:r>
    </w:p>
    <w:p>
      <w:pPr>
        <w:pStyle w:val="Heading2"/>
      </w:pPr>
      <w:r>
        <w:t>Key collaborators and stakeholders include</w:t>
      </w:r>
    </w:p>
    <w:p>
      <w:pPr>
        <w:pStyle w:val="ListBullet"/>
      </w:pPr>
      <w:r>
        <w:t>Customer support team members who will provide input and testing support</w:t>
      </w:r>
    </w:p>
    <w:p>
      <w:pPr>
        <w:pStyle w:val="ListBullet"/>
      </w:pPr>
      <w:r>
        <w:t>IT/infrastructure team members who will ensure integration with existing systems</w:t>
      </w:r>
    </w:p>
    <w:p>
      <w:pPr>
        <w:pStyle w:val="ListBullet"/>
      </w:pPr>
      <w:r>
        <w:t>External vendors or partners who may provide AI/ML expertise or chatbot development services</w:t>
      </w:r>
    </w:p>
    <w:p>
      <w:pPr>
        <w:spacing w:after="120"/>
      </w:pPr>
      <w:r>
        <w:t>Assuming access to necessary AI/ML expertise and resources, the project team will work closely together to ensure the successful launch of the AI customer support chatbot within the 3-month timeline. Regular meetings and progress updates will be scheduled to ensure effective communication and collaboration among team members.</w:t>
      </w:r>
    </w:p>
    <w:p>
      <w:pPr>
        <w:pStyle w:val="Heading1"/>
      </w:pPr>
      <w:r>
        <w:t>Technical Infrastructure &amp; Integration — description of the chatbot's technical architecture, including platform selection, natural language processing (NLP) tools, and integration with existing customer support software</w:t>
      </w:r>
    </w:p>
    <w:p>
      <w:pPr>
        <w:spacing w:after="120"/>
      </w:pPr>
      <w:r>
        <w:t>Technical Infrastructure &amp; Integration</w:t>
      </w:r>
    </w:p>
    <w:p>
      <w:pPr>
        <w:spacing w:after="120"/>
      </w:pPr>
      <w:r>
        <w:t>The AI customer support chatbot will be built using a cloud-based platform, leveraging the scalability and flexibility of cloud computing to ensure high availability and reliability. The technical architecture of the chatbot will comprise the following components:</w:t>
      </w:r>
    </w:p>
    <w:p>
      <w:pPr>
        <w:pStyle w:val="ListBullet"/>
      </w:pPr>
      <w:r>
        <w:t>Front-end interface: a user-friendly and intuitive interface that enables customers to interact with the chatbot</w:t>
      </w:r>
    </w:p>
    <w:p>
      <w:pPr>
        <w:pStyle w:val="ListBullet"/>
      </w:pPr>
      <w:r>
        <w:t>Natural Language Processing (NLP) engine: a powerful NLP engine that analyzes and interprets customer inputs, using machine learning algorithms to understand the intent and context of the conversation</w:t>
      </w:r>
    </w:p>
    <w:p>
      <w:pPr>
        <w:pStyle w:val="ListBullet"/>
      </w:pPr>
      <w:r>
        <w:t>Dialogue management system: a system that manages the conversation flow, using a combination of predefined rules and machine learning models to determine the most appropriate response</w:t>
      </w:r>
    </w:p>
    <w:p>
      <w:pPr>
        <w:pStyle w:val="ListBullet"/>
      </w:pPr>
      <w:r>
        <w:t>Integration layer: a layer that enables seamless integration with existing customer support systems and software, including CRM, ticketing systems, and knowledge bases</w:t>
      </w:r>
    </w:p>
    <w:p>
      <w:pPr>
        <w:pStyle w:val="Heading2"/>
      </w:pPr>
      <w:r>
        <w:t>To develop the chatbot, we will utilize the following NLP tools and technologies</w:t>
      </w:r>
    </w:p>
    <w:p>
      <w:pPr>
        <w:pStyle w:val="ListNumber"/>
      </w:pPr>
      <w:r>
        <w:t>Intent recognition: using machine learning-based intent recognition to identify the customer's intent and route the conversation accordingly</w:t>
      </w:r>
    </w:p>
    <w:p>
      <w:pPr>
        <w:pStyle w:val="ListNumber"/>
      </w:pPr>
      <w:r>
        <w:t>Entity extraction: using entity extraction techniques to extract relevant information from customer inputs, such as names, dates, and locations</w:t>
      </w:r>
    </w:p>
    <w:p>
      <w:pPr>
        <w:pStyle w:val="ListNumber"/>
      </w:pPr>
      <w:r>
        <w:t>Sentiment analysis: using sentiment analysis to analyze the customer's sentiment and adjust the chatbot's response accordingly</w:t>
      </w:r>
    </w:p>
    <w:p>
      <w:pPr>
        <w:pStyle w:val="Heading2"/>
      </w:pPr>
      <w:r>
        <w:t>The chatbot will be integrated with existing customer support systems and software, including</w:t>
      </w:r>
    </w:p>
    <w:p>
      <w:pPr>
        <w:pStyle w:val="ListBullet"/>
      </w:pPr>
      <w:r>
        <w:t>CRM system: to access customer information and history</w:t>
      </w:r>
    </w:p>
    <w:p>
      <w:pPr>
        <w:pStyle w:val="ListBullet"/>
      </w:pPr>
      <w:r>
        <w:t>Ticketing system: to create and manage support tickets</w:t>
      </w:r>
    </w:p>
    <w:p>
      <w:pPr>
        <w:pStyle w:val="ListBullet"/>
      </w:pPr>
      <w:r>
        <w:t>Knowledge base: to access relevant articles and solutions</w:t>
      </w:r>
    </w:p>
    <w:p>
      <w:pPr>
        <w:spacing w:after="120"/>
      </w:pPr>
      <w:r>
        <w:t>The integration will be achieved through APIs and webhooks, ensuring seamless data exchange and synchronization between the chatbot and existing systems. The technical infrastructure will be designed to ensure high availability, scalability, and security, with adequate redundancy and failover mechanisms to minimize downtime and ensure continuous operation.</w:t>
      </w:r>
    </w:p>
    <w:p>
      <w:pPr>
        <w:pStyle w:val="Heading1"/>
      </w:pPr>
      <w:r>
        <w:t>Testing &amp; Quality Assurance Plan — approach to testing the chatbot's functionality, usability, and performance, including user acceptance testing (UAT) and defect tracking</w:t>
      </w:r>
    </w:p>
    <w:p>
      <w:pPr>
        <w:spacing w:after="120"/>
      </w:pPr>
      <w:r>
        <w:t>Testing &amp; Quality Assurance Plan</w:t>
      </w:r>
    </w:p>
    <w:p>
      <w:pPr>
        <w:spacing w:after="120"/>
      </w:pPr>
      <w:r>
        <w:t>The testing and quality assurance phase is critical to ensuring the AI customer support chatbot meets the required functionality, usability, and performance standards. The approach to testing will be comprehensive, with multiple stages and types of testing to validate the chatbot's capabilities.</w:t>
      </w:r>
    </w:p>
    <w:p>
      <w:pPr>
        <w:pStyle w:val="Heading2"/>
      </w:pPr>
      <w:r>
        <w:t>The testing process will include the following stages</w:t>
      </w:r>
    </w:p>
    <w:p>
      <w:pPr>
        <w:pStyle w:val="ListNumber"/>
      </w:pPr>
      <w:r>
        <w:t>Unit testing: This stage will focus on testing individual components and features of the chatbot, such as intent recognition, entity extraction, and response generation.</w:t>
      </w:r>
    </w:p>
    <w:p>
      <w:pPr>
        <w:pStyle w:val="ListNumber"/>
      </w:pPr>
      <w:r>
        <w:t>Integration testing: This stage will test the integration of the chatbot with existing customer support systems and software, ensuring seamless data exchange and synchronization.</w:t>
      </w:r>
    </w:p>
    <w:p>
      <w:pPr>
        <w:pStyle w:val="ListNumber"/>
      </w:pPr>
      <w:r>
        <w:t>System testing: This stage will test the chatbot's overall functionality, usability, and performance, including its ability to handle multiple conversations, respond to various user inputs, and provide accurate and relevant information.</w:t>
      </w:r>
    </w:p>
    <w:p>
      <w:pPr>
        <w:pStyle w:val="ListNumber"/>
      </w:pPr>
      <w:r>
        <w:t>User acceptance testing (UAT): This stage will involve testing the chatbot with real users, including customer support agents and actual customers, to validate its functionality, usability, and overall user experience.</w:t>
      </w:r>
    </w:p>
    <w:p>
      <w:pPr>
        <w:spacing w:after="120"/>
      </w:pPr>
      <w:r>
        <w:t>Defect tracking will be an essential part of the testing process, with a dedicated defect tracking system to log, track, and resolve defects identified during testing. The defect tracking system will include the following key features:</w:t>
      </w:r>
    </w:p>
    <w:p>
      <w:pPr>
        <w:pStyle w:val="ListBullet"/>
      </w:pPr>
      <w:r>
        <w:t>Defect classification and prioritization</w:t>
      </w:r>
    </w:p>
    <w:p>
      <w:pPr>
        <w:pStyle w:val="ListBullet"/>
      </w:pPr>
      <w:r>
        <w:t>Defect assignment and resolution tracking</w:t>
      </w:r>
    </w:p>
    <w:p>
      <w:pPr>
        <w:pStyle w:val="ListBullet"/>
      </w:pPr>
      <w:r>
        <w:t>Defect reporting and analytics</w:t>
      </w:r>
    </w:p>
    <w:p>
      <w:pPr>
        <w:pStyle w:val="Heading2"/>
      </w:pPr>
      <w:r>
        <w:t>Key performance indicators (KPIs) for testing and quality assurance will include</w:t>
      </w:r>
    </w:p>
    <w:p>
      <w:pPr>
        <w:pStyle w:val="ListBullet"/>
      </w:pPr>
      <w:r>
        <w:t>Test coverage: The percentage of chatbot functionality and code covered by testing</w:t>
      </w:r>
    </w:p>
    <w:p>
      <w:pPr>
        <w:pStyle w:val="ListBullet"/>
      </w:pPr>
      <w:r>
        <w:t>Defect density: The number of defects identified per unit of code or functionality</w:t>
      </w:r>
    </w:p>
    <w:p>
      <w:pPr>
        <w:pStyle w:val="ListBullet"/>
      </w:pPr>
      <w:r>
        <w:t>Test cycle time: The time taken to complete testing cycles</w:t>
      </w:r>
    </w:p>
    <w:p>
      <w:pPr>
        <w:pStyle w:val="ListBullet"/>
      </w:pPr>
      <w:r>
        <w:t>User satisfaction: The level of satisfaction among users, including customer support agents and customers, with the chatbot's functionality, usability, and overall user experience</w:t>
      </w:r>
    </w:p>
    <w:p>
      <w:pPr>
        <w:spacing w:after="120"/>
      </w:pPr>
      <w:r>
        <w:t>The testing and quality assurance phase will be conducted by a team of experienced QA testers, AI/ML engineers, and customer support specialists, with the following roles and responsibilities:</w:t>
      </w:r>
    </w:p>
    <w:p>
      <w:pPr>
        <w:pStyle w:val="ListBullet"/>
      </w:pPr>
      <w:r>
        <w:t>QA testers: Responsible for designing and executing test cases, identifying defects, and tracking defect resolution</w:t>
      </w:r>
    </w:p>
    <w:p>
      <w:pPr>
        <w:pStyle w:val="ListBullet"/>
      </w:pPr>
      <w:r>
        <w:t>AI/ML engineers: Responsible for resolving defects, providing technical support, and ensuring the chatbot's technical integrity</w:t>
      </w:r>
    </w:p>
    <w:p>
      <w:pPr>
        <w:pStyle w:val="ListBullet"/>
      </w:pPr>
      <w:r>
        <w:t>Customer support specialists: Responsible for providing input on chatbot functionality, usability, and overall user experience, as well as testing the chatbot with real users and providing feedback</w:t>
      </w:r>
    </w:p>
    <w:p>
      <w:pPr>
        <w:spacing w:after="120"/>
      </w:pPr>
      <w:r>
        <w:t>The testing and quality assurance phase is scheduled to take place during Phase 3 of the project timeline, with a duration of four weeks. The outcome of this phase will be a fully tested and validated AI customer support chatbot, ready for launch and deployment.</w:t>
      </w:r>
    </w:p>
    <w:p>
      <w:pPr>
        <w:pStyle w:val="Heading1"/>
      </w:pPr>
      <w:r>
        <w:t>Launch &amp; Deployment Strategy — plan for deploying the chatbot to production, including change management, training for customer support staff, and post-launch review and evaluation metrics</w:t>
      </w:r>
    </w:p>
    <w:p>
      <w:pPr>
        <w:spacing w:after="120"/>
      </w:pPr>
      <w:r>
        <w:t>Launch &amp; Deployment Strategy</w:t>
      </w:r>
    </w:p>
    <w:p>
      <w:pPr>
        <w:spacing w:after="120"/>
      </w:pPr>
      <w:r>
        <w:t>The launch and deployment strategy for the AI customer support chatbot is designed to ensure a seamless transition to production, with minimal disruption to existing customer support processes. The following key activities will be undertaken as part of the launch and deployment strategy:</w:t>
      </w:r>
    </w:p>
    <w:p>
      <w:pPr>
        <w:pStyle w:val="ListBullet"/>
      </w:pPr>
      <w:r>
        <w:t>Change Management: A comprehensive change management plan will be developed to communicate the launch of the chatbot to customer support staff, and to provide training on the new technology. This will include:</w:t>
      </w:r>
    </w:p>
    <w:p>
      <w:pPr>
        <w:pStyle w:val="ListBullet"/>
      </w:pPr>
      <w:r>
        <w:t>Notification of the launch timeline and key milestones</w:t>
      </w:r>
    </w:p>
    <w:p>
      <w:pPr>
        <w:pStyle w:val="ListBullet"/>
      </w:pPr>
      <w:r>
        <w:t>Training sessions on the chatbot's features and functionality</w:t>
      </w:r>
    </w:p>
    <w:p>
      <w:pPr>
        <w:pStyle w:val="ListBullet"/>
      </w:pPr>
      <w:r>
        <w:t>Documentation of the chatbot's technical architecture and integration with existing systems</w:t>
      </w:r>
    </w:p>
    <w:p>
      <w:pPr>
        <w:pStyle w:val="ListBullet"/>
      </w:pPr>
      <w:r>
        <w:t>Training for Customer Support Staff: Customer support staff will receive training on the chatbot's features and functionality, including:</w:t>
      </w:r>
    </w:p>
    <w:p>
      <w:pPr>
        <w:pStyle w:val="ListNumber"/>
      </w:pPr>
      <w:r>
        <w:t>Introduction to the chatbot's user interface and navigation</w:t>
      </w:r>
    </w:p>
    <w:p>
      <w:pPr>
        <w:pStyle w:val="ListNumber"/>
      </w:pPr>
      <w:r>
        <w:t>Understanding of the chatbot's knowledge base and content management system</w:t>
      </w:r>
    </w:p>
    <w:p>
      <w:pPr>
        <w:pStyle w:val="ListNumber"/>
      </w:pPr>
      <w:r>
        <w:t>Escalation procedures for complex customer inquiries</w:t>
      </w:r>
    </w:p>
    <w:p>
      <w:pPr>
        <w:pStyle w:val="ListBullet"/>
      </w:pPr>
      <w:r>
        <w:t>Post-Launch Review and Evaluation Metrics: The following metrics will be used to evaluate the success of the chatbot launch:</w:t>
      </w:r>
    </w:p>
    <w:p>
      <w:pPr>
        <w:pStyle w:val="ListBullet"/>
      </w:pPr>
      <w:r>
        <w:t>Customer satisfaction ratings (CSAT)</w:t>
      </w:r>
    </w:p>
    <w:p>
      <w:pPr>
        <w:pStyle w:val="ListBullet"/>
      </w:pPr>
      <w:r>
        <w:t>First contact resolution (FCR) rates</w:t>
      </w:r>
    </w:p>
    <w:p>
      <w:pPr>
        <w:pStyle w:val="ListBullet"/>
      </w:pPr>
      <w:r>
        <w:t>Average handling time (AHT) for customer inquiries</w:t>
      </w:r>
    </w:p>
    <w:p>
      <w:pPr>
        <w:pStyle w:val="ListBullet"/>
      </w:pPr>
      <w:r>
        <w:t>Chatbot usage and adoption rates</w:t>
      </w:r>
    </w:p>
    <w:p>
      <w:pPr>
        <w:pStyle w:val="ListBullet"/>
      </w:pPr>
      <w:r>
        <w:t>Defect density and resolution rates</w:t>
      </w:r>
    </w:p>
    <w:p>
      <w:pPr>
        <w:spacing w:after="120"/>
      </w:pPr>
      <w:r>
        <w:t>The launch and deployment strategy will also include a phased rollout approach, with the chatbot initially deployed in a controlled environment to test and refine its performance. This will be followed by a gradual rollout to the wider customer base, with ongoing monitoring and evaluation to ensure the chatbot meets the required standards.</w:t>
      </w:r>
    </w:p>
    <w:p>
      <w:pPr>
        <w:spacing w:after="120"/>
      </w:pPr>
      <w:r>
        <w:t>Assuming the project team has access to the necessary AI/ML expertise and resources, the chatbot will be integrated with existing customer support systems and software, including CRM and ticketing systems. The cloud-based platform will provide the scalability and flexibility to support high volumes of customer inquiries, and to ensure high availability and uptime.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AAAAA"/>
        <w:sz w:val="17"/>
      </w:rPr>
      <w:t>Confidential | Generated by AI Document Agent | 2026-07-07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D5F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